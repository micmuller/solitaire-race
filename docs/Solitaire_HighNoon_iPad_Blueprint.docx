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Blueprint: Native iPad Client für Solitaire HighNoon</w:t>
      </w:r>
    </w:p>
    <w:p/>
    <w:p>
      <w:r>
        <w:t>Ziel:</w:t>
      </w:r>
    </w:p>
    <w:p>
      <w:r>
        <w:t>Erweiterung der bestehenden PWA um einen nativen iPadOS Client. Die Client-Logik aus game.js wird migriert, Server und Bot bleiben extern.</w:t>
      </w:r>
    </w:p>
    <w:p/>
    <w:p>
      <w:r>
        <w:t>1. Zweck und Ziele</w:t>
      </w:r>
    </w:p>
    <w:p>
      <w:r>
        <w:t>- Native iPadOS App (TestFlight / App Store)</w:t>
      </w:r>
    </w:p>
    <w:p>
      <w:r>
        <w:t>- Optimiert für Touch, Performance und Stabilität</w:t>
      </w:r>
    </w:p>
    <w:p>
      <w:r>
        <w:t>- Reconnect- und Sync-fähig</w:t>
      </w:r>
    </w:p>
    <w:p/>
    <w:p>
      <w:r>
        <w:t>2. Annahmen</w:t>
      </w:r>
    </w:p>
    <w:p>
      <w:r>
        <w:t>- Server stellt Rooms und WebSocket bereit</w:t>
      </w:r>
    </w:p>
    <w:p>
      <w:r>
        <w:t>- Deterministischer Seed für Kartendecks</w:t>
      </w:r>
    </w:p>
    <w:p/>
    <w:p>
      <w:r>
        <w:t>3. Architektur</w:t>
      </w:r>
    </w:p>
    <w:p>
      <w:r>
        <w:t>- iPadOS Client: UI, Game State, Rules, Network</w:t>
      </w:r>
    </w:p>
    <w:p>
      <w:r>
        <w:t>- Server: Matchmaking, Relay</w:t>
      </w:r>
    </w:p>
    <w:p>
      <w:r>
        <w:t>- Bot: Extern</w:t>
      </w:r>
    </w:p>
    <w:p/>
    <w:p>
      <w:r>
        <w:t>4. Protokoll &amp; Datenmodell</w:t>
      </w:r>
    </w:p>
    <w:p>
      <w:r>
        <w:t>- Versioniertes Message-Schema</w:t>
      </w:r>
    </w:p>
    <w:p>
      <w:r>
        <w:t>- Idempotente Moves</w:t>
      </w:r>
    </w:p>
    <w:p>
      <w:r>
        <w:t>- State Snapshot Unterstützung</w:t>
      </w:r>
    </w:p>
    <w:p/>
    <w:p>
      <w:r>
        <w:t>5. Game Rules Layer</w:t>
      </w:r>
    </w:p>
    <w:p>
      <w:r>
        <w:t>- Portierung der Regeln aus game.js</w:t>
      </w:r>
    </w:p>
    <w:p>
      <w:r>
        <w:t>- Pure Functions, UI-unabhängig</w:t>
      </w:r>
    </w:p>
    <w:p>
      <w:r>
        <w:t>- Seed-basierter RNG</w:t>
      </w:r>
    </w:p>
    <w:p/>
    <w:p>
      <w:r>
        <w:t>6. UI/UX Requirements</w:t>
      </w:r>
    </w:p>
    <w:p>
      <w:r>
        <w:t>- Portrait/Landscape/Split View</w:t>
      </w:r>
    </w:p>
    <w:p>
      <w:r>
        <w:t>- Drag &amp; Drop, Double-Tap, kein Zoom</w:t>
      </w:r>
    </w:p>
    <w:p>
      <w:r>
        <w:t>- Fixes Layout ohne Sprünge</w:t>
      </w:r>
    </w:p>
    <w:p/>
    <w:p>
      <w:r>
        <w:t>7. Netzwerk &amp; Reconnect</w:t>
      </w:r>
    </w:p>
    <w:p>
      <w:r>
        <w:t>- WebSocket mit Heartbeat</w:t>
      </w:r>
    </w:p>
    <w:p>
      <w:r>
        <w:t>- Automatischer Reconnect</w:t>
      </w:r>
    </w:p>
    <w:p>
      <w:r>
        <w:t>- State Reconciliation</w:t>
      </w:r>
    </w:p>
    <w:p/>
    <w:p>
      <w:r>
        <w:t>8. Security</w:t>
      </w:r>
    </w:p>
    <w:p>
      <w:r>
        <w:t>- WSS/TLS Pflicht</w:t>
      </w:r>
    </w:p>
    <w:p>
      <w:r>
        <w:t>- ATS kompatibel</w:t>
      </w:r>
    </w:p>
    <w:p>
      <w:r>
        <w:t>- Optional Room Token / PIN</w:t>
      </w:r>
    </w:p>
    <w:p/>
    <w:p>
      <w:r>
        <w:t>9. Logging &amp; Monitoring</w:t>
      </w:r>
    </w:p>
    <w:p>
      <w:r>
        <w:t>- Client Logs (Info/Warn/Error)</w:t>
      </w:r>
    </w:p>
    <w:p>
      <w:r>
        <w:t>- Diagnostic Export</w:t>
      </w:r>
    </w:p>
    <w:p>
      <w:r>
        <w:t>- Crash Reporting</w:t>
      </w:r>
    </w:p>
    <w:p/>
    <w:p>
      <w:r>
        <w:t>10. Tests</w:t>
      </w:r>
    </w:p>
    <w:p>
      <w:r>
        <w:t>- Unit Tests (Rules, RNG)</w:t>
      </w:r>
    </w:p>
    <w:p>
      <w:r>
        <w:t>- Integration (Reconnect, Crossplay)</w:t>
      </w:r>
    </w:p>
    <w:p>
      <w:r>
        <w:t>- UI Tests (Gesten, Rotation)</w:t>
      </w:r>
    </w:p>
    <w:p/>
    <w:p>
      <w:r>
        <w:t>11. Deployment</w:t>
      </w:r>
    </w:p>
    <w:p>
      <w:r>
        <w:t>- TestFlight</w:t>
      </w:r>
    </w:p>
    <w:p>
      <w:r>
        <w:t>- Versionierung Client/Protokoll</w:t>
      </w:r>
    </w:p>
    <w:p/>
    <w:p>
      <w:r>
        <w:t>12. Milestones</w:t>
      </w:r>
    </w:p>
    <w:p>
      <w:r>
        <w:t>M1: Connect &amp; Join</w:t>
      </w:r>
    </w:p>
    <w:p>
      <w:r>
        <w:t>M2: Rules &amp; State</w:t>
      </w:r>
    </w:p>
    <w:p>
      <w:r>
        <w:t>M3: Rendering &amp; Gesten</w:t>
      </w:r>
    </w:p>
    <w:p>
      <w:r>
        <w:t>M4: Sync &amp; Reconnect</w:t>
      </w:r>
    </w:p>
    <w:p>
      <w:r>
        <w:t>M5: Polish</w:t>
      </w:r>
    </w:p>
    <w:p>
      <w:r>
        <w:t>M6: Release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